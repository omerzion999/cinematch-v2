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68"/>
        </w:rPr>
        <w:t>CineMatch v2</w:t>
      </w:r>
    </w:p>
    <w:p>
      <w:pPr>
        <w:jc w:val="center"/>
      </w:pPr>
      <w:r>
        <w:rPr>
          <w:rFonts w:ascii="David" w:hAnsi="David"/>
          <w:sz w:val="36"/>
          <w:rtl/>
        </w:rPr>
        <w:t>סוכן AI שיחתי דו-לשוני להמלצת סדרות טלוויזיה</w:t>
      </w:r>
    </w:p>
    <w:p/>
    <w:p/>
    <w:p/>
    <w:p/>
    <w:p>
      <w:pPr>
        <w:jc w:val="center"/>
      </w:pPr>
      <w:r>
        <w:rPr>
          <w:rFonts w:ascii="David" w:hAnsi="David"/>
          <w:sz w:val="26"/>
          <w:rtl/>
        </w:rPr>
        <w:t>מגישים: תומר בלונד, עומר ציון</w:t>
      </w:r>
    </w:p>
    <w:p>
      <w:pPr>
        <w:jc w:val="center"/>
      </w:pPr>
      <w:r>
        <w:rPr>
          <w:rFonts w:ascii="David" w:hAnsi="David"/>
          <w:sz w:val="26"/>
          <w:rtl/>
        </w:rPr>
        <w:t>סדנת חדשנות מבוססת AI ו-ML (277302)</w:t>
      </w:r>
    </w:p>
    <w:p>
      <w:pPr>
        <w:jc w:val="center"/>
      </w:pPr>
      <w:r>
        <w:rPr>
          <w:rFonts w:ascii="David" w:hAnsi="David"/>
          <w:sz w:val="26"/>
          <w:rtl/>
        </w:rPr>
        <w:t>ד"ר ליהי רייקלסון · האקדמית תל-אביב-יפו</w:t>
      </w:r>
    </w:p>
    <w:p>
      <w:pPr>
        <w:jc w:val="center"/>
      </w:pPr>
      <w:r>
        <w:rPr>
          <w:rFonts w:ascii="David" w:hAnsi="David"/>
          <w:sz w:val="26"/>
          <w:rtl/>
        </w:rPr>
        <w:t>יוני 2026</w:t>
      </w:r>
    </w:p>
    <w:p/>
    <w:p>
      <w:pPr>
        <w:jc w:val="center"/>
      </w:pPr>
      <w:r>
        <w:rPr>
          <w:color w:val="1F3864"/>
          <w:sz w:val="22"/>
        </w:rPr>
        <w:t>Live app:  https://cinematch-ai-v2.onrender.com/</w:t>
      </w:r>
    </w:p>
    <w:p>
      <w:pPr>
        <w:jc w:val="center"/>
      </w:pPr>
      <w:r>
        <w:rPr>
          <w:color w:val="1F3864"/>
          <w:sz w:val="22"/>
        </w:rPr>
        <w:t>GitHub:  https://github.com/omerzion999/cinematch-v2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תוכן עניינים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1. רקע, הצהרת בעיה ויעדים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2. חדשנות ומקוריות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3. עומק טכני AI (NLP/LLM)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4. הנתונים (Big Data): מקורות, איסוף, ניקוי והכנה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5-6. בחירת מודל, מימוש והשוואה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7. בדיקה ואימות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8. שיקולים אתיים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9. מסקנות, יישום ומגבלות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10. הערכת השפעה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1. רקע, הצהרת בעיה ויעדים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הדומיין: מערכות המלצה ועיבוד שפה טבעית (NLP) בעולם הסטרימינג. ריבוי הפלטפורמות והקטלוגים יצר 'עומס בחירה' - הצופה מבזבז זמן רב בחיפוש מה לראות.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למה בחרנו בנושא: רצינו לבנות סוכן שיחתי דו-לשוני (עברית כברירת מחדל, ואנגלית) שממליץ על סדרות טלוויזיה מתוך קטלוג אצור משלנו, בשיחה טבעית ואישית.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הצהרת בעיה: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ממשקי חיפוש מסורתיים אינם אישיים ואינם שיחתיים.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מודלי שפה גדולים נוטים 'להזות' כותרים שאינם קיימים או אינם זמינים.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הרלוונטיות לאתגרי NLP/LLM הנוכחיים: עיגון (grounding) של מודל שפה במקור נתונים אמין, וטיפול בשאלות מחוץ לתחום מבלי לאבד את ההקשר.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יעדים: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המלצות אישיות (1 עד 3 כותרים) המבוססות אך ורק על הקטלוג שלנו (catalog-first).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שיחה רציפה עם זיכרון הקשר.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טיפול חכם בבקשות מחוץ לנושא באמצעות 'גישור' להמלצה רלוונטית.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חוויית עברית RTL מלאה ושוטפת.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2. חדשנות ומקוריות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ארכיטקטורה היברידית: סוכן LLM להבנת כוונה וניהול שיחה, יחד עם מנוע דירוג שקוף מבוסס-תוכן מעל קטלוג אצור - כך ההמלצות לעולם אינן 'הזיה' של המודל.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מנגנון 'גישור' (bridge): בקשה מחוץ לנושא ('בא לי לבשל פסטה') מתורגמת לחיפוש סדרות רלוונטיות בקטלוג (סדרות בישול) במקום סירוב.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ניקוד binge_fit_score מהונדס ודירוג IMDb משוקלל-הצבעות, כדי שדירוג גבוה מעט-הצבעות לא יקפוץ מעל כותר איכותי ומוכר.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אונבורדינג מבוסס-זרעים (seed picker): במקום שאלות מופשטות בלבד, המשתמש בוחר סדרות מוכרות שהוא אוהב, והמנוע ההיברידי מאתר סדרות דומות (similarity על מספר זרעים) - המלצה אישית ומדויקת יותר שגם ממחישה את המנוע.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דו-לשוניות אמיתית כולל הסברים שוטפים בעברית הנוצרים על ידי המודל.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3. עומק טכני AI (NLP/LLM)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המושגים שנלמדו בכיתה ויישומם הישיר בפרויקט: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דמיון טקסט (Text similarity, שבוע 5): מדדי Jaccard (קבוצות ז'אנר/עשור/שפה) ו-Cosine (על וקטורים נומריים) - שני המדדים שולבו למנוע ההיברידי.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שיבוצי מילים ומשפטים (Word Embedding ו-NLP, שבועות 9-11): וקטורים רב-לשוניים בני 384 ממדים (paraphrase-multilingual-MiniLM-L12-v2, מנורמלי L2) על תקצירי הסדרות, ו-Cosine עליהם ללכידת דמיון סמנטי. השיבוצים חושבו מחדש לאחר השלמת התקצירים החסרים (סעיף 4).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אשכול (Clustering, שבוע 4): K-Means לבניית 'פרופילי טעם'; נשמר כהשוואת מודל (סעיף 5-6).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סוכני LLM ו-Generative AI (LLM Agents שבוע 8, ChatGPT שבועות 6-7): Groq llama-3.1-8b-instant לחילוץ כוונה (intent parsing), ניהול תור השיחה (chat/search/refine/swap) והסברים בשפה טבעית.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זיהוי חריגות (Anomaly detection): סף מכויל לזיהוי מצב 'אין התאמה טובה'.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מה עשינו על הנתונים שלנו בהקשר זה: הנדסת מאפיינים (z-scores לדירוג/הצבעות/שנה/פופולריות, ניקוד binge_fit_score, חלוקה ל-rating_bucket ול-decade), השלמת תקצירים חסרים וחישוב שיבוצים סמנטיים על התקצירים (raw text -&gt; 384-dim vector).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4. הנתונים (Big Data): מקורות, איסוף, ניקוי והכנה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איסוף: מיזגנו ארבעה מאגרי Kaggle על סדרות טלוויזיה. לאחר מיזוג, הסרת כפילויות וניקוי התקבל קטלוג אחיד של 11,013 סדרות (22 עמודות).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מקור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רשומות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TMDb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8,309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IMDb top-5000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2,559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Disney+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138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IMDb (נוסף)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סה"כ לאחר מיזוג וניקוי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11,013</w:t>
            </w:r>
          </w:p>
        </w:tc>
      </w:tr>
    </w:tbl>
    <w:p/>
    <w:p>
      <w:pPr>
        <w:bidi/>
        <w:jc w:val="right"/>
      </w:pPr>
      <w:r>
        <w:rPr>
          <w:rFonts w:ascii="David" w:hAnsi="David"/>
          <w:b/>
          <w:sz w:val="22"/>
          <w:rtl/>
        </w:rPr>
        <w:t>ניקוי והכנה (Pipeline):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מיזוג ארבעת המקורות לסכמה אחידה והסרת כפילויות לפי כותר.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נרמול מחרוזות הז'אנר (genre_set_str) וטיפול בערכים חסרים.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ערכים חסרים: num_seasons מאוכלס ב-75% מהרשומות; השלמה למדיאן בעת בניית מאפיינים.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חישוב מאפיינים מהונדסים: z-scores, decade/decade_str, rating_bucket, binge_fit_score.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השלמת תקצירים (Overview backfill):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מניפולציית נתונים מרכזית: ל-2,855 מהרשומות (כ-26%) לא היה תקציר, וביניהן כל הסדרות המפורסמות (Breaking Bad, Game of Thrones, The Office ועוד) - כך שהשיבוצים הסמנטיים שלהן היו חסרי משמעות. השלמנו את התקצירים החסרים ממקור ה-TMDB שלנו (tvs.csv, ~85 אלף תקצירים) בהתאמה לפי שם, ומילאנו 2,302 רשומות. הכיסוי עלה מ-74% ל-95%, ואז חושבו השיבוצים מחדש - מה שחיזק ישירות את חיפוש ה'דומה ל-X'.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51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David" w:hAnsi="David"/>
          <w:b w:val="0"/>
          <w:sz w:val="18"/>
          <w:rtl/>
        </w:rPr>
        <w:t>תרשים 1: צינור עיבוד הנתונים מקצה לקצה (מקורות גולמיים עד הקטלוג והשיבוצים).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התפלגות ז'אנרים לפי עשור (% מהכותרים בעשור):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decade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titles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Drama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Comedy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Animation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Crime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Action &amp; Adventure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Sci-Fi &amp; Fantasy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Mystery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Documentary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Family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Romance</w:t>
            </w:r>
          </w:p>
        </w:tc>
      </w:tr>
      <w:tr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1980s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462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35.3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34.8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32.9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11.7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18.8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18.0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9.1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3.9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15.6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1.7</w:t>
            </w:r>
          </w:p>
        </w:tc>
      </w:tr>
      <w:tr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1990s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782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37.3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43.1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32.4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7.9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19.2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17.1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5.5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4.9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12.5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2.4</w:t>
            </w:r>
          </w:p>
        </w:tc>
      </w:tr>
      <w:tr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2000s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1692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44.7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40.7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28.8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8.5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14.8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13.4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8.3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7.0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8.2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2.8</w:t>
            </w:r>
          </w:p>
        </w:tc>
      </w:tr>
      <w:tr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2010s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4801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50.7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36.0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22.1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15.8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12.1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12.1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10.7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7.9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5.1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2.4</w:t>
            </w:r>
          </w:p>
        </w:tc>
      </w:tr>
      <w:tr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2020s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2779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56.4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27.7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17.8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10.5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12.0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14.8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11.3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3.7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2.8</w:t>
            </w:r>
          </w:p>
        </w:tc>
      </w:tr>
    </w:tbl>
    <w:p/>
    <w:p>
      <w:pPr>
        <w:bidi/>
        <w:jc w:val="right"/>
      </w:pPr>
      <w:r>
        <w:rPr>
          <w:rFonts w:ascii="David" w:hAnsi="David"/>
          <w:b w:val="0"/>
          <w:sz w:val="22"/>
          <w:rtl/>
        </w:rPr>
        <w:t>מגמות בולטות (שינוי בנקודות אחוז, 2000s ← 2020s): דרמה ופשע במגמת עלייה; קומדיה ואנימציה במגמת ירידה.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דירוג ו-binge_fit לפי עשור: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decade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titles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avg_rating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median_rating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avg_binge_fit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1980s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462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7.27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3.28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1990s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782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7.18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7.25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3.38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2000s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1692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7.26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3.42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2010s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4801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7.24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7.31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4.37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2020s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2779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7.26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7.31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4.52</w:t>
            </w:r>
          </w:p>
        </w:tc>
      </w:tr>
    </w:tbl>
    <w:p/>
    <w:p>
      <w:pPr>
        <w:bidi/>
        <w:jc w:val="right"/>
      </w:pPr>
      <w:r>
        <w:rPr>
          <w:rFonts w:ascii="David" w:hAnsi="David"/>
          <w:b w:val="0"/>
          <w:sz w:val="22"/>
          <w:rtl/>
        </w:rPr>
        <w:t>אנטרופיית שאנון של תמהיל הז'אנרים יציבה סביב 3.7 ביט - הקטלוג מגוון לאורך העשורים.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5-6. בחירת מודל, מימוש והשוואה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בחנו שתי אופציות לליבת מנוע ההמלצה: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אופציה א': אשכול K-Means ובחירת כותרים מהאשכול הקרוב לטעם המשתמש.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אופציה ב': דירוג משוקלל של כל הקטלוג מול וקטור העדפות (ז'אנר, עידן, אורך, פופולריות) בשילוב ניקוד איכות.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ממצא מרכזי: אשכולות ה-K-Means קרסו. חמישה מתוך שמונה אשכולות הם תמהיל 'דרמה+קומדיה' כמעט זהה, וציון ה-silhouette נמוך (~0.17) לכל k. לכן בחירת ז'אנר כמעט שאינה משנה את האשכול הנבחר ואת ההמלצות.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cluster_id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size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top_genres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avg_rating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avg_start_year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avg_binge_fit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1328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Animation + Comedy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7.53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2013.5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3.78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2960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Drama + Comedy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7.07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2016.4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3.72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320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Comedy + Documentary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6.75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2003.2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3.02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1195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Comedy + Drama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7.35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1982.7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3.25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1435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Drama + Comedy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7.09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2014.8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5.66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71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Documentary + Drama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6.51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1982.8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2.63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2414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Drama + Comedy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8.26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2014.3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4.98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1290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Comedy + Drama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5.68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2012.6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3.01</w:t>
            </w:r>
          </w:p>
        </w:tc>
      </w:tr>
    </w:tbl>
    <w:p/>
    <w:p>
      <w:pPr>
        <w:bidi/>
        <w:jc w:val="right"/>
      </w:pPr>
      <w:r>
        <w:rPr>
          <w:rFonts w:ascii="David" w:hAnsi="David"/>
          <w:b/>
          <w:sz w:val="22"/>
          <w:rtl/>
        </w:rPr>
        <w:t>ציוני silhouette לפי 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k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silhouette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chosen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6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0.1688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7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0.173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8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0.1775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9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0.1654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0.1503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0.1524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12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0.1563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False</w:t>
            </w:r>
          </w:p>
        </w:tc>
      </w:tr>
    </w:tbl>
    <w:p/>
    <w:p>
      <w:pPr>
        <w:bidi/>
        <w:jc w:val="right"/>
      </w:pPr>
      <w:r>
        <w:rPr>
          <w:rFonts w:ascii="David" w:hAnsi="David"/>
          <w:b w:val="0"/>
          <w:sz w:val="22"/>
          <w:rtl/>
        </w:rPr>
        <w:t>המסקנה: בחרנו באופציה ב' (דירוג משוקלל) כמנוע החי - שקוף, מבדל בין העדפות, וניתן להסבר. ה-K-Means נשמר במערכת ובדוח ככלי השוואה (הרובריקה מעריכה אשכול).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השוואת מדדי דמיון (Spearman על 5,000 זוגות אקראיים):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pair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b/>
                <w:sz w:val="20"/>
                <w:rtl/>
              </w:rPr>
              <w:t>spearman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Jaccard vs Cosine-text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0.1834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Jaccard vs Cosine-numeric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0.1103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Cosine-text vs Cosine-numeric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David" w:hAnsi="David"/>
                <w:sz w:val="20"/>
                <w:rtl/>
              </w:rPr>
              <w:t>0.015</w:t>
            </w:r>
          </w:p>
        </w:tc>
      </w:tr>
    </w:tbl>
    <w:p/>
    <w:p>
      <w:pPr>
        <w:bidi/>
        <w:jc w:val="right"/>
      </w:pPr>
      <w:r>
        <w:rPr>
          <w:rFonts w:ascii="David" w:hAnsi="David"/>
          <w:b w:val="0"/>
          <w:sz w:val="22"/>
          <w:rtl/>
        </w:rPr>
        <w:t>המתאם הנמוך בין Jaccard ל-Cosine (0.0736 בתרגיל 2; כ-0.18 בשחזור כאן) מלמד שהשיטות לוכדות אותות שונים, ולכן שילוב היברידי מצדיק את עצמו עבור 'דומה ל-X'.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שימוש שני במנוע ההיברידי - בורר הזרעים (seed picker): לאחר בחירת הז'אנר, המשתמש בוחר עד 3 סדרות מוכרות שהוא אוהב. לכל זרע מורץ המנוע ההיברידי, המועמדים ממוזגים לפי ציון ההיברידי המקסימלי, הזרעים מוסרים, ומסנני העידן/פופולריות מוחלים (עם הרפיה אם נשארו אפס). כך אותו מנוע משרת גם המלצה לפי טעם וגם 'דומה ל-X'.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פסאודו-קוד (קצה-לקצה):</w:t>
      </w:r>
    </w:p>
    <w:p>
      <w:pPr>
        <w:bidi/>
        <w:jc w:val="right"/>
      </w:pPr>
      <w:r>
        <w:rPr>
          <w:rFonts w:ascii="David" w:hAnsi="David"/>
          <w:b w:val="0"/>
          <w:sz w:val="18"/>
          <w:rtl/>
        </w:rPr>
        <w:t>ONBOARDING:</w:t>
        <w:br/>
        <w:t xml:space="preserve">  if seeds picked -&gt; recommend_from_seeds:</w:t>
        <w:br/>
        <w:t xml:space="preserve">     for each seed: hybrid(Jaccard + Cosine_num + Cosine_text)</w:t>
        <w:br/>
        <w:t xml:space="preserve">     merge candidates by MAX hybrid_score; drop seeds</w:t>
        <w:br/>
        <w:t xml:space="preserve">     apply era/popularity filters (relax to unfiltered if empty)</w:t>
        <w:br/>
        <w:t xml:space="preserve">  else -&gt; rank_by_preferences(answers)</w:t>
        <w:br/>
        <w:br/>
        <w:t>rank_by_preferences(answers):</w:t>
        <w:br/>
        <w:t xml:space="preserve">  genre = HARD FLOOR (never relaxed; empty floor -&gt; no-match message)</w:t>
        <w:br/>
        <w:t xml:space="preserve">  apply era &gt; popularity &gt; length; drop the weakest until &gt;=1 survives</w:t>
        <w:br/>
        <w:t xml:space="preserve">  score = 0.6*binge_fit + 0.4*IMDb_weighted_rating; diversity de-dup; top 1..3</w:t>
        <w:br/>
        <w:br/>
        <w:t>CHAT (each user turn):</w:t>
        <w:br/>
        <w:t xml:space="preserve">  if gibberish -&gt; ask to rephrase</w:t>
        <w:br/>
        <w:t xml:space="preserve">  elif off-topic &amp; bridgeable -&gt; search by topic keywords</w:t>
        <w:br/>
        <w:t xml:space="preserve">       (keep only shows ABOUT the topic: keyword in title OR &gt;=2 keywords)</w:t>
        <w:br/>
        <w:t xml:space="preserve">  elif names a show ('like X') -&gt; FRESH search seeded on X (not a swap)</w:t>
        <w:br/>
        <w:t xml:space="preserve">  else -&gt; chat_turn LLM decides: search | refine | swap_slot | chat</w:t>
        <w:br/>
        <w:t xml:space="preserve">          (blank request -&gt; ask one guiding question)</w:t>
        <w:br/>
        <w:t xml:space="preserve">  search/refine: seed -&gt; hybrid + anomaly gate; else rank_by_preferences</w:t>
        <w:br/>
        <w:t xml:space="preserve">  return top 1..3 cards (catalog-only); fallback offline path if LLM down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דוגמאות תוצאה על מקבץ קטן (פלט דטרמיניסטי מאומת של שכבת המנוע):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פשע / חדש / להיטים ← Scam 1992, Dexter: Resurrection, The Penguin.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קומדיה / קלאסי ← The Office, Friends, Freaks and Geeks.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מד"ב / פנינה נסתרת ← Goblin, High School DxD, Love Alarm.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זרעים Breaking Bad + Better Call Saul ← Bosch, Ezel, Peaky Blinders (הזרעים מוסרים).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7. בדיקה ואימות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המערכת מכוסה ב-226 בדיקות אוטומטיות (148 pytest בצד השרת, 78 Vitest בצד הלקוח), כולל בדיקות שמוכיחות שתשובות שונות מניבות המלצות שונות בבירור.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שלושה מקרי בדיקה לפחות, כולל מקרה כשל: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מקרה 1: חובב פשע, סדרות חדשות ולהיטים ← שלוש סדרות פשע מ-2020 ואילך בעלות דירוג גבוה.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מקרה 2: בורר זרעים - Breaking Bad + Better Call Saul ← שכנים מז'אנר פשע/דרמה (Bosch, Ezel, Peaky Blinders), כשהזרעים עצמם מוסרים מהתוצאות.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מקרה 3: פנינה נסתרת בז'אנר מד"ב ← כותרים מדורגים גבוה עם מעט הצבעות.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מקרה 4 (שיחה): 'תמליץ על סדרה כמו The Office' ← חיפוש חדש מבוסס-זרע (It's Always Sunny, Parks and Recreation, The IT Crowd), ולא החלפה של המלצות קודמות.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מקרה 5 (גישור מחוץ לנושא): 'בא לי לבשל פסטה' ← סדרות בישול אמיתיות (The Bear, The Great British Baking Show, Chef's Table); סדרות שמזכירות אוכל אגב (כמו Queer Eye) מסוננות החוצה.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מקרה כשל (בדוק ביחידת בדיקה): בקשה לסדרות דומות לזרע שאינו קיים בקטלוג ← המנוע מחזיר רשימה ריקה והשרת מחזיר הודעה חיננית ('לא נמצאו המלצות'), בלי לקרוס ובלי להמציא כותר (test_seeds.py).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ג'יבריש (הקשה אקראית) ← בקשה מנומסת לנסח מחדש.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8. שיקולים אתיים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הטיית שפה: 62% מהקטלוג באנגלית ורק כ-10 כותרים בעברית; הצבנו ציפיות בהתאם והמנוע ניטרלי-שפה (Jaccard) מקבל משקל גבוה יותר בשאילתות בעברית.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הטיית פופולריות ודירוג: דירוגים גבוהים מבוססי מעט הצבעות מנופחים; טיפלנו בכך עם דירוג IMDb משוקלל-הצבעות, כך שכותרים לא-מאומתים אינם מנצחים שלא בצדק.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שקיפות ועיגון: ההמלצות מגיעות אך ורק מהקטלוג (catalog-first) - מניעת הזיות והטעיה.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פרטיות: השיחה אינה נשמרת בשרת; אין איסוף מידע אישי מזהה.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מגבלת איכות בעברית של מודל קטן - מנוטרת ומטופלת בהנחיות ובמנגנוני גיבוי.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9. מסקנות, יישום ומגבלות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מסקנות: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דירוג משוקלל שקוף עדיף על אשכול שקרס עבור התאמה אישית אמיתית וניתנת להסבר.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המתאם הנמוך בין מדדי הדמיון מצדיק גישה היברידית עבור 'דומה ל-X'.</w:t>
      </w:r>
    </w:p>
    <w:p>
      <w:pPr>
        <w:bidi/>
        <w:jc w:val="right"/>
      </w:pPr>
      <w:r>
        <w:rPr>
          <w:rFonts w:ascii="David" w:hAnsi="David"/>
          <w:b w:val="0"/>
          <w:sz w:val="22"/>
          <w:rtl/>
        </w:rPr>
        <w:t>יישום בעולם האמיתי: מנוע המלצות לפלטפורמות סטרימינג, ספריות תוכן, וצ'אטבוטים של VOD.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הנחות ומגבלות: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הקטלוג סטטי (snapshot) ואינו מתעדכן בזמן אמת.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כיסוי עברי דל בקטלוג מגביל המלצות לתוכן ישראלי.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אין חישוב שיבוצים בזמן ריצה (אילוץ משאבים), ולכן ה'גישור' מבוסס מילות מפתח.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כ-5% מהתקצירים עדיין חסרים לאחר ההשלמה (סדרות חדשות מאוד שאינן בתמונת המצב של tvs.csv); עבורן השיבוץ מתבסס על הכותרת.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תלות ב-Groq free tier (מגבלות קצב) ובשירות TMDB להעשרה (פוסטרים, טריילרים).</w:t>
      </w:r>
    </w:p>
    <w:p>
      <w:pPr>
        <w:pStyle w:val="Heading1"/>
        <w:bidi/>
        <w:jc w:val="right"/>
      </w:pPr>
      <w:r>
        <w:rPr>
          <w:rFonts w:ascii="David" w:hAnsi="David"/>
          <w:color w:val="1F3864"/>
          <w:rtl/>
        </w:rPr>
        <w:t>10. הערכת השפעה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יתרונות פוטנציאליים: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התאמה אישית מהירה (3-4 שאלות ← 1-3 המלצות) המקצרת את זמן ה'מה לראות'.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שקיפות ועיגון בקטלוג שמפחיתים מידע שגוי והזיות.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נגישות דו-לשונית (עברית/אנגלית) לקהל הישראלי.</w:t>
      </w:r>
    </w:p>
    <w:p>
      <w:pPr>
        <w:bidi/>
        <w:jc w:val="right"/>
      </w:pPr>
      <w:r>
        <w:rPr>
          <w:rFonts w:ascii="David" w:hAnsi="David"/>
          <w:b/>
          <w:sz w:val="22"/>
          <w:rtl/>
        </w:rPr>
        <w:t>אתגרים אפשריים: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קנה מידה ורעננות הקטלוג בסביבת ייצור.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שיפור איכות העברית והרחבת הכיסוי הלשוני.</w:t>
      </w:r>
    </w:p>
    <w:p>
      <w:pPr>
        <w:pStyle w:val="ListBullet"/>
        <w:bidi/>
        <w:jc w:val="right"/>
      </w:pPr>
      <w:r>
        <w:rPr>
          <w:rFonts w:ascii="David" w:hAnsi="David"/>
          <w:sz w:val="22"/>
          <w:rtl/>
        </w:rPr>
        <w:t>ניהול עלויות ומגבלות קצב של מודל השפה בסקיילה.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